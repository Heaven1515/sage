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both"/>
      </w:pPr>
      <w:r>
        <w:rPr>
          <w:rFonts w:ascii="Courier New" w:hAnsi="Courier New"/>
          <w:b/>
          <w:sz w:val="25"/>
          <w:lang w:val="es-CL"/>
        </w:rPr>
        <w:t>J.E. /6 REPERTORIO Nº</w:t>
      </w:r>
    </w:p>
    <w:p>
      <w:pPr>
        <w:spacing w:line="480" w:lineRule="auto" w:after="0"/>
        <w:jc w:val="both"/>
      </w:pPr>
      <w:r>
        <w:rPr>
          <w:rFonts w:ascii="Courier New" w:hAnsi="Courier New"/>
          <w:b/>
          <w:sz w:val="25"/>
          <w:lang w:val="es-CL"/>
        </w:rPr>
        <w:t>Abogado Redactor: Maria del Rosario Gonzalez</w:t>
      </w:r>
    </w:p>
    <w:p>
      <w:pPr>
        <w:spacing w:line="480" w:lineRule="auto" w:after="0"/>
        <w:jc w:val="both"/>
      </w:pPr>
      <w:r>
        <w:rPr>
          <w:rFonts w:ascii="Courier New" w:hAnsi="Courier New"/>
          <w:b/>
          <w:sz w:val="25"/>
          <w:lang w:val="es-CL"/>
        </w:rPr>
        <w:t>WF 1090281</w:t>
      </w:r>
    </w:p>
    <w:p>
      <w:pPr>
        <w:spacing w:line="480" w:lineRule="auto" w:after="0"/>
        <w:jc w:val="both"/>
      </w:pPr>
      <w:r>
        <w:rPr>
          <w:rFonts w:ascii="Courier New" w:hAnsi="Courier New"/>
          <w:b/>
          <w:sz w:val="25"/>
          <w:lang w:val="es-CL"/>
        </w:rPr>
        <w:t>VALDIVIA</w:t>
      </w:r>
    </w:p>
    <w:p>
      <w:pPr>
        <w:spacing w:line="480" w:lineRule="auto" w:after="0"/>
        <w:jc w:val="both"/>
      </w:pPr>
    </w:p>
    <w:p>
      <w:pPr>
        <w:spacing w:line="480" w:lineRule="auto" w:after="0"/>
        <w:jc w:val="both"/>
      </w:pPr>
    </w:p>
    <w:p>
      <w:pPr>
        <w:spacing w:line="480" w:lineRule="auto" w:after="0"/>
        <w:jc w:val="center"/>
      </w:pPr>
      <w:r>
        <w:rPr>
          <w:rFonts w:ascii="Courier New" w:hAnsi="Courier New"/>
          <w:b/>
          <w:sz w:val="25"/>
          <w:u w:val="single"/>
          <w:lang w:val="es-CL"/>
        </w:rPr>
        <w:t>ALZAMIENTO DE HIPOTECA</w:t>
      </w:r>
    </w:p>
    <w:p>
      <w:pPr>
        <w:spacing w:line="480" w:lineRule="auto" w:after="0"/>
        <w:jc w:val="center"/>
      </w:pPr>
      <w:r>
        <w:rPr>
          <w:rFonts w:ascii="Courier New" w:hAnsi="Courier New"/>
          <w:b/>
          <w:sz w:val="25"/>
          <w:lang w:val="es-CL"/>
        </w:rPr>
        <w:t>BANCO DE CHILE</w:t>
      </w:r>
    </w:p>
    <w:p>
      <w:pPr>
        <w:spacing w:line="480" w:lineRule="auto" w:after="0"/>
        <w:jc w:val="center"/>
      </w:pPr>
      <w:r>
        <w:rPr>
          <w:rFonts w:ascii="Courier New" w:hAnsi="Courier New"/>
          <w:b/>
          <w:sz w:val="25"/>
          <w:lang w:val="es-CL"/>
        </w:rPr>
        <w:t>A</w:t>
      </w:r>
    </w:p>
    <w:p>
      <w:pPr>
        <w:spacing w:line="480" w:lineRule="auto" w:after="0"/>
        <w:jc w:val="center"/>
      </w:pPr>
      <w:r>
        <w:rPr>
          <w:rFonts w:ascii="Courier New" w:hAnsi="Courier New"/>
          <w:b/>
          <w:sz w:val="25"/>
          <w:lang w:val="es-CL"/>
        </w:rPr>
        <w:t>ZAMORA BRICEÑO ANDRES EZEQUIEL</w:t>
      </w:r>
    </w:p>
    <w:p>
      <w:pPr>
        <w:spacing w:line="480" w:lineRule="auto" w:after="0"/>
        <w:jc w:val="both"/>
      </w:pPr>
    </w:p>
    <w:p>
      <w:pPr>
        <w:spacing w:line="480" w:lineRule="auto" w:after="0"/>
        <w:jc w:val="both"/>
      </w:pPr>
    </w:p>
    <w:p>
      <w:pPr>
        <w:spacing w:line="480" w:lineRule="auto" w:after="0"/>
        <w:jc w:val="both"/>
      </w:pPr>
    </w:p>
    <w:p>
      <w:pPr>
        <w:spacing w:line="480" w:lineRule="auto" w:after="0"/>
        <w:jc w:val="both"/>
      </w:pPr>
      <w:r>
        <w:rPr>
          <w:rFonts w:ascii="Courier New" w:hAnsi="Courier New"/>
          <w:b/>
          <w:sz w:val="25"/>
          <w:lang w:val="es-CL"/>
        </w:rPr>
        <w:t xml:space="preserve">EN SANTIAGO DE CHILE, </w:t>
      </w:r>
      <w:r>
        <w:rPr>
          <w:rFonts w:ascii="Courier New" w:hAnsi="Courier New"/>
          <w:sz w:val="25"/>
          <w:lang w:val="es-CL"/>
        </w:rPr>
        <w:t xml:space="preserve">a ____________________ del año dos mil veintiséis, ante mí, </w:t>
      </w:r>
      <w:r>
        <w:rPr>
          <w:rFonts w:ascii="Courier New" w:hAnsi="Courier New"/>
          <w:b/>
          <w:sz w:val="25"/>
          <w:u w:val="single"/>
          <w:lang w:val="es-CL"/>
        </w:rPr>
        <w:t>CAROLINA E. PIÑA CUEVAS</w:t>
      </w:r>
      <w:r>
        <w:rPr>
          <w:rFonts w:ascii="Courier New" w:hAnsi="Courier New"/>
          <w:sz w:val="25"/>
          <w:lang w:val="es-CL"/>
        </w:rPr>
        <w:t xml:space="preserve">, chilena, divorciada, abogada, Notario Público Interino de la Trigésima Tercera Notaría de Santiago, cédula nacional de identidad número Dieciséis millones cuarenta y un mil seiscientos cinco guion K, con oficio en calle Huérfanos número novecientos setenta y nueve, oficina setecientos doce, piso siete, de la comuna de Santiago, comparecen: doña </w:t>
      </w:r>
      <w:r>
        <w:rPr>
          <w:rFonts w:ascii="Courier New" w:hAnsi="Courier New"/>
          <w:b/>
          <w:sz w:val="25"/>
          <w:u w:val="single"/>
          <w:lang w:val="es-CL"/>
        </w:rPr>
        <w:t>CAROLINA DE LOS ANGELES VILCHES ESCOBAR</w:t>
      </w:r>
      <w:r>
        <w:rPr>
          <w:rFonts w:ascii="Courier New" w:hAnsi="Courier New"/>
          <w:sz w:val="25"/>
          <w:lang w:val="es-CL"/>
        </w:rPr>
        <w:t xml:space="preserve">, chilena, divorciada, técnico en administración, cédula de identidad número trece millones ochocientos veintinueve mil trescientos cuarenta y dos guion cuatro, y doña </w:t>
      </w:r>
      <w:r>
        <w:rPr>
          <w:rFonts w:ascii="Courier New" w:hAnsi="Courier New"/>
          <w:b/>
          <w:sz w:val="25"/>
          <w:u w:val="single"/>
          <w:lang w:val="es-CL"/>
        </w:rPr>
        <w:t>JACQUELINE DE LAS MERCEDES MIRANDA VALENZUELA</w:t>
      </w:r>
      <w:r>
        <w:rPr>
          <w:rFonts w:ascii="Courier New" w:hAnsi="Courier New"/>
          <w:sz w:val="25"/>
          <w:lang w:val="es-CL"/>
        </w:rPr>
        <w:t xml:space="preserve">, chilena, divorciada, empleada bancaria, cédula de identidad número once millones ochocientos cincuenta y tres mil doscientos ochenta y uno guion tres, quienes comparecen en representación, según se acreditará, del </w:t>
      </w:r>
      <w:r>
        <w:rPr>
          <w:rFonts w:ascii="Courier New" w:hAnsi="Courier New"/>
          <w:b/>
          <w:sz w:val="25"/>
          <w:lang w:val="es-CL"/>
        </w:rPr>
        <w:t>BANCO DE CHILE</w:t>
      </w:r>
      <w:r>
        <w:rPr>
          <w:rFonts w:ascii="Courier New" w:hAnsi="Courier New"/>
          <w:sz w:val="25"/>
          <w:lang w:val="es-CL"/>
        </w:rPr>
        <w:t xml:space="preserve">, anónima de giro bancario, Rol Único Tributario número noventa y siete millones cuatro mil guion cinco, todos domiciliados en esta ciudad, calle Paseo Ahumada número doscientos cincuenta y uno, Santiago, ambos mayores de edad, quienes acreditan su identidad con la cédula respectiva y exponen: </w:t>
      </w:r>
      <w:r>
        <w:rPr>
          <w:rFonts w:ascii="Courier New" w:hAnsi="Courier New"/>
          <w:b/>
          <w:sz w:val="25"/>
          <w:u w:val="single"/>
          <w:lang w:val="es-CL"/>
        </w:rPr>
        <w:t>PRIMERO</w:t>
      </w:r>
      <w:r>
        <w:rPr>
          <w:rFonts w:ascii="Courier New" w:hAnsi="Courier New"/>
          <w:b/>
          <w:sz w:val="25"/>
          <w:lang w:val="es-CL"/>
        </w:rPr>
        <w:t>:</w:t>
      </w:r>
      <w:r>
        <w:rPr>
          <w:rFonts w:ascii="Courier New" w:hAnsi="Courier New"/>
          <w:sz w:val="25"/>
          <w:lang w:val="es-CL"/>
        </w:rPr>
        <w:t xml:space="preserve"> Por escritura pública don </w:t>
      </w:r>
      <w:r>
        <w:rPr>
          <w:rFonts w:ascii="Courier New" w:hAnsi="Courier New"/>
          <w:b/>
          <w:sz w:val="25"/>
          <w:lang w:val="es-CL"/>
        </w:rPr>
        <w:t>ANDRES EZEQUIEL ZAMORA BRICEÑO</w:t>
      </w:r>
      <w:r>
        <w:rPr>
          <w:rFonts w:ascii="Courier New" w:hAnsi="Courier New"/>
          <w:sz w:val="25"/>
          <w:lang w:val="es-CL"/>
        </w:rPr>
        <w:t xml:space="preserve"> constituyó en favor del </w:t>
      </w:r>
      <w:r>
        <w:rPr>
          <w:rFonts w:ascii="Courier New" w:hAnsi="Courier New"/>
          <w:b/>
          <w:sz w:val="25"/>
          <w:lang w:val="es-CL"/>
        </w:rPr>
        <w:t>BANCO DE CHILE</w:t>
      </w:r>
      <w:r>
        <w:rPr>
          <w:rFonts w:ascii="Courier New" w:hAnsi="Courier New"/>
          <w:sz w:val="25"/>
          <w:lang w:val="es-CL"/>
        </w:rPr>
        <w:t xml:space="preserve"> hipoteca sobre:el inmueble o Unidad habitacional identificado como Departamento número Trescientos seis, modelo Tipo E de una superficie útil de treinta coma noventa y seis metros cuadrados, que se ubica en el Primer Piso, con el uso y goce exclusivo del Estacionamiento número Setenta y cuatro con una superficie de doce coma cincuenta metros cuadrados, ubicado en el Primer Piso; la Bodega número Cincuenta, con una superficie de cuatro coma setenta y tres metros cuadrados, ubicada en el Piso menos Uno; todos</w:t>
      </w:r>
      <w:r>
        <w:rPr>
          <w:rFonts w:ascii="Courier New" w:hAnsi="Courier New"/>
          <w:sz w:val="25"/>
          <w:lang w:val="es-CL"/>
        </w:rPr>
        <w:t xml:space="preserve"> </w:t>
      </w:r>
      <w:r>
        <w:rPr>
          <w:rFonts w:ascii="Courier New" w:hAnsi="Courier New"/>
          <w:b/>
          <w:sz w:val="25"/>
          <w:u w:val="single"/>
          <w:lang w:val="es-CL"/>
        </w:rPr>
        <w:t>SEGUNDO</w:t>
      </w:r>
      <w:r>
        <w:rPr>
          <w:rFonts w:ascii="Courier New" w:hAnsi="Courier New"/>
          <w:b/>
          <w:sz w:val="25"/>
          <w:lang w:val="es-CL"/>
        </w:rPr>
        <w:t>:</w:t>
      </w:r>
      <w:r>
        <w:rPr>
          <w:rFonts w:ascii="Courier New" w:hAnsi="Courier New"/>
          <w:sz w:val="25"/>
          <w:lang w:val="es-CL"/>
        </w:rPr>
        <w:t xml:space="preserve"> Atendido lo dispuesto en el artículo cuatrocientos uno número doce del Código Orgánico de Tribunales, el compareciente declara que se hará cargo de ingresar copia de la presente escritura pública al Conservador de Bienes Raíces respectivo, además de cubrir el costo de las inscripciones y anotaciones que correspondan, sin mediar intervención de la notario autorizante en la remisión de la referida copia. </w:t>
      </w:r>
      <w:r>
        <w:rPr>
          <w:rFonts w:ascii="Courier New" w:hAnsi="Courier New"/>
          <w:b/>
          <w:sz w:val="25"/>
          <w:u w:val="single"/>
          <w:lang w:val="es-CL"/>
        </w:rPr>
        <w:t>LA PERSONERÍA</w:t>
      </w:r>
      <w:r>
        <w:rPr>
          <w:rFonts w:ascii="Courier New" w:hAnsi="Courier New"/>
          <w:sz w:val="25"/>
          <w:lang w:val="es-CL"/>
        </w:rPr>
        <w:t xml:space="preserve"> de doña </w:t>
      </w:r>
      <w:r>
        <w:rPr>
          <w:rFonts w:ascii="Courier New" w:hAnsi="Courier New"/>
          <w:b/>
          <w:sz w:val="25"/>
          <w:lang w:val="es-CL"/>
        </w:rPr>
        <w:t xml:space="preserve">CAROLINA DE LOS ANGELES VILCHES ESCOBAR, </w:t>
      </w:r>
      <w:r>
        <w:rPr>
          <w:rFonts w:ascii="Courier New" w:hAnsi="Courier New"/>
          <w:sz w:val="25"/>
          <w:lang w:val="es-CL"/>
        </w:rPr>
        <w:t>para representar al</w:t>
      </w:r>
      <w:r>
        <w:rPr>
          <w:rFonts w:ascii="Courier New" w:hAnsi="Courier New"/>
          <w:b/>
          <w:sz w:val="25"/>
          <w:lang w:val="es-CL"/>
        </w:rPr>
        <w:t xml:space="preserve"> BANCO DE CHILE</w:t>
      </w:r>
      <w:r>
        <w:rPr>
          <w:rFonts w:ascii="Courier New" w:hAnsi="Courier New"/>
          <w:sz w:val="25"/>
          <w:lang w:val="es-CL"/>
        </w:rPr>
        <w:t xml:space="preserve">, consta de escritura pública de fecha quince de junio del año dos mil veintiséis, otorgada en la cuadragésima quinta Notaría de Santiago de don Juan Francisco Álamos Ovejeros Notario Suplente.- </w:t>
      </w:r>
      <w:r>
        <w:rPr>
          <w:rFonts w:ascii="Courier New" w:hAnsi="Courier New"/>
          <w:b/>
          <w:sz w:val="25"/>
          <w:u w:val="single"/>
          <w:lang w:val="es-CL"/>
        </w:rPr>
        <w:t>LA PERSONERÍA</w:t>
      </w:r>
      <w:r>
        <w:rPr>
          <w:rFonts w:ascii="Courier New" w:hAnsi="Courier New"/>
          <w:sz w:val="25"/>
          <w:lang w:val="es-CL"/>
        </w:rPr>
        <w:t xml:space="preserve"> de doña </w:t>
      </w:r>
      <w:r>
        <w:rPr>
          <w:rFonts w:ascii="Courier New" w:hAnsi="Courier New"/>
          <w:b/>
          <w:sz w:val="25"/>
          <w:lang w:val="es-CL"/>
        </w:rPr>
        <w:t xml:space="preserve">JACQUELINE DE LAS MERCEDES MIRANDA VALENZUELA, </w:t>
      </w:r>
      <w:r>
        <w:rPr>
          <w:rFonts w:ascii="Courier New" w:hAnsi="Courier New"/>
          <w:sz w:val="25"/>
          <w:lang w:val="es-CL"/>
        </w:rPr>
        <w:t>para representar al</w:t>
      </w:r>
      <w:r>
        <w:rPr>
          <w:rFonts w:ascii="Courier New" w:hAnsi="Courier New"/>
          <w:b/>
          <w:sz w:val="25"/>
          <w:lang w:val="es-CL"/>
        </w:rPr>
        <w:t xml:space="preserve"> BANCO DE CHILE</w:t>
      </w:r>
      <w:r>
        <w:rPr>
          <w:rFonts w:ascii="Courier New" w:hAnsi="Courier New"/>
          <w:sz w:val="25"/>
          <w:lang w:val="es-CL"/>
        </w:rPr>
        <w:t xml:space="preserve">, consta de escritura pública de fecha quince de junio del año dos mil veintiséis, otorgada en la cuadragésima quinta Notaría de Santiago de don Juan Francisco Álamos Ovejeros Notario Suplente.- </w:t>
      </w:r>
      <w:r>
        <w:rPr>
          <w:rFonts w:ascii="Courier New" w:hAnsi="Courier New"/>
          <w:sz w:val="25"/>
          <w:lang w:val="es-CL"/>
        </w:rPr>
        <w:t>La notario autorizante certifica que tuvo a la vista todas las personerías citadas en este instrumento y sus respectivas vigencias, y a ella le consta que tienen facultades para alzar y cancelar los gravámenes y prohibiciones. En comprobante firman, previa lectura. Se dio copia y se anotó en el LIBRO DE REPERTORIO con el número señalado. DOY FE.</w:t>
      </w:r>
    </w:p>
    <w:p>
      <w:pPr>
        <w:spacing w:line="480" w:lineRule="auto" w:after="0"/>
        <w:jc w:val="center"/>
      </w:pPr>
    </w:p>
    <w:p>
      <w:pPr>
        <w:spacing w:line="480" w:lineRule="auto" w:after="0"/>
        <w:jc w:val="center"/>
      </w:pPr>
    </w:p>
    <w:p>
      <w:pPr>
        <w:spacing w:line="480" w:lineRule="auto" w:after="0"/>
        <w:jc w:val="center"/>
      </w:pPr>
      <w:r>
        <w:rPr>
          <w:rFonts w:ascii="Courier New" w:hAnsi="Courier New"/>
          <w:sz w:val="25"/>
          <w:lang w:val="es-CL"/>
        </w:rPr>
        <w:t>CAROLINA DE LOS ANGELES VILCHES ESCOBAR</w:t>
      </w:r>
    </w:p>
    <w:p>
      <w:pPr>
        <w:spacing w:line="480" w:lineRule="auto" w:after="0"/>
        <w:jc w:val="center"/>
      </w:pPr>
      <w:r>
        <w:rPr>
          <w:rFonts w:ascii="Courier New" w:hAnsi="Courier New"/>
          <w:sz w:val="25"/>
          <w:lang w:val="es-CL"/>
        </w:rPr>
        <w:t>PP. BANCO DE CHILE</w:t>
      </w:r>
    </w:p>
    <w:p>
      <w:pPr>
        <w:spacing w:line="480" w:lineRule="auto" w:after="0"/>
        <w:jc w:val="center"/>
      </w:pPr>
    </w:p>
    <w:p>
      <w:pPr>
        <w:spacing w:line="480" w:lineRule="auto" w:after="0"/>
        <w:jc w:val="center"/>
      </w:pPr>
    </w:p>
    <w:p>
      <w:pPr>
        <w:spacing w:line="480" w:lineRule="auto" w:after="0"/>
        <w:jc w:val="center"/>
      </w:pPr>
      <w:r>
        <w:rPr>
          <w:rFonts w:ascii="Courier New" w:hAnsi="Courier New"/>
          <w:sz w:val="25"/>
          <w:lang w:val="es-CL"/>
        </w:rPr>
        <w:t>JACQUELINE DE LAS MERCEDES MIRANDA VALENZUELA</w:t>
      </w:r>
    </w:p>
    <w:p>
      <w:pPr>
        <w:spacing w:line="480" w:lineRule="auto" w:after="0"/>
        <w:jc w:val="center"/>
      </w:pPr>
      <w:r>
        <w:rPr>
          <w:rFonts w:ascii="Courier New" w:hAnsi="Courier New"/>
          <w:sz w:val="25"/>
          <w:lang w:val="es-CL"/>
        </w:rPr>
        <w:t>PP. BANCO DE CHILE</w:t>
      </w:r>
    </w:p>
    <w:sectPr w:rsidR="00FC693F" w:rsidRPr="0006063C" w:rsidSect="00034616">
      <w:headerReference w:type="default" r:id="rId9"/>
      <w:headerReference w:type="even" r:id="rId10"/>
      <w:footerReference w:type="default" r:id="rId11"/>
      <w:footerReference w:type="even" r:id="rId12"/>
      <w:pgSz w:w="12240" w:h="1872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ourier New" w:hAnsi="Courier New"/>
        <w:sz w:val="25"/>
        <w:lang w:val="es-CL"/>
      </w:rPr>
      <w:fldChar w:fldCharType="begin"/>
      <w:instrText>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ourier New" w:hAnsi="Courier New"/>
        <w:sz w:val="25"/>
        <w:lang w:val="es-CL"/>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left"/>
    </w:pPr>
    <w:r>
      <w:rPr>
        <w:rFonts w:ascii="Arial" w:hAnsi="Arial"/>
        <w:b/>
        <w:sz w:val="26"/>
        <w:lang w:val="es-CL"/>
      </w:rPr>
      <w:t>CAROLINA E. PIÑA CUEVAS</w:t>
    </w:r>
  </w:p>
  <w:p>
    <w:pPr>
      <w:spacing w:before="0" w:after="0"/>
      <w:jc w:val="left"/>
    </w:pPr>
    <w:r>
      <w:rPr>
        <w:rFonts w:ascii="Arial" w:hAnsi="Arial"/>
        <w:b/>
        <w:sz w:val="26"/>
        <w:lang w:val="es-CL"/>
      </w:rPr>
      <w:t>NOTARIO PÚBLICO INTERINO</w:t>
    </w:r>
  </w:p>
  <w:p>
    <w:pPr>
      <w:spacing w:before="0" w:after="0"/>
      <w:jc w:val="left"/>
    </w:pPr>
    <w:r>
      <w:rPr>
        <w:rFonts w:ascii="Arial" w:hAnsi="Arial"/>
        <w:b w:val="0"/>
        <w:sz w:val="20"/>
        <w:lang w:val="es-CL"/>
      </w:rPr>
      <w:t>HUÉRFANOS 979 OF. 712 - SANTIAGO</w:t>
    </w:r>
  </w:p>
  <w:p>
    <w:pPr>
      <w:spacing w:before="0" w:after="0"/>
      <w:jc w:val="left"/>
    </w:pPr>
    <w:r>
      <w:rPr>
        <w:rFonts w:ascii="Arial" w:hAnsi="Arial"/>
        <w:b w:val="0"/>
        <w:sz w:val="26"/>
        <w:lang w:val="es-CL"/>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